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40"/>
        </w:rPr>
        <w:t>EPIC 2 – CORE FUNCTIONALITIES DEVELOPMENT</w:t>
      </w:r>
    </w:p>
    <w:p>
      <w:pPr>
        <w:jc w:val="center"/>
      </w:pPr>
      <w:r>
        <w:rPr>
          <w:i/>
        </w:rPr>
        <w:t>Phase-wise Project Documentation</w:t>
      </w:r>
    </w:p>
    <w:p/>
    <w:p>
      <w:pPr>
        <w:pStyle w:val="Heading1"/>
      </w:pPr>
      <w:r>
        <w:t>Objective</w:t>
      </w:r>
    </w:p>
    <w:p>
      <w:r>
        <w:t>Implement the core AI and document-generation functions that transform a user's creative input into a five-panel comic.</w:t>
      </w:r>
    </w:p>
    <w:p>
      <w:pPr>
        <w:pStyle w:val="Heading1"/>
      </w:pPr>
      <w:r>
        <w:t>Activity 2.1 – Structured Comic Panel Outline</w:t>
      </w:r>
    </w:p>
    <w:p>
      <w:pPr>
        <w:pStyle w:val="ListBullet"/>
      </w:pPr>
      <w:r>
        <w:t>Function: generate_outline().</w:t>
      </w:r>
    </w:p>
    <w:p>
      <w:pPr>
        <w:pStyle w:val="ListBullet"/>
      </w:pPr>
      <w:r>
        <w:t>File: gemini_flash.py.</w:t>
      </w:r>
    </w:p>
    <w:p>
      <w:pPr>
        <w:pStyle w:val="ListBullet"/>
      </w:pPr>
      <w:r>
        <w:t>Generates a structured five-panel comic outline from the user's story prompt.</w:t>
      </w:r>
    </w:p>
    <w:p>
      <w:pPr>
        <w:pStyle w:val="ListBullet"/>
      </w:pPr>
      <w:r>
        <w:t>Each panel contains a panel number, title, scene description, and image-generation prompt.</w:t>
      </w:r>
    </w:p>
    <w:p>
      <w:pPr>
        <w:pStyle w:val="ListBullet"/>
      </w:pPr>
      <w:r>
        <w:t>The result is a list of dictionaries representing the comic panels.</w:t>
      </w:r>
    </w:p>
    <w:p>
      <w:pPr>
        <w:pStyle w:val="Heading1"/>
      </w:pPr>
      <w:r>
        <w:t>Comic Story Narration and Dialogue</w:t>
      </w:r>
    </w:p>
    <w:p>
      <w:pPr>
        <w:pStyle w:val="ListBullet"/>
      </w:pPr>
      <w:r>
        <w:t>Function: generate_story().</w:t>
      </w:r>
    </w:p>
    <w:p>
      <w:pPr>
        <w:pStyle w:val="ListBullet"/>
      </w:pPr>
      <w:r>
        <w:t>File: gemini_pro.py.</w:t>
      </w:r>
    </w:p>
    <w:p>
      <w:pPr>
        <w:pStyle w:val="ListBullet"/>
      </w:pPr>
      <w:r>
        <w:t>Expands panel outlines into a full comic-style story.</w:t>
      </w:r>
    </w:p>
    <w:p>
      <w:pPr>
        <w:pStyle w:val="ListBullet"/>
      </w:pPr>
      <w:r>
        <w:t>Creates narration and character dialogue for the panels.</w:t>
      </w:r>
    </w:p>
    <w:p>
      <w:pPr>
        <w:pStyle w:val="Heading1"/>
      </w:pPr>
      <w:r>
        <w:t>Comic Illustrations</w:t>
      </w:r>
    </w:p>
    <w:p>
      <w:pPr>
        <w:pStyle w:val="ListBullet"/>
      </w:pPr>
      <w:r>
        <w:t>Function: generate_image().</w:t>
      </w:r>
    </w:p>
    <w:p>
      <w:pPr>
        <w:pStyle w:val="ListBullet"/>
      </w:pPr>
      <w:r>
        <w:t>File: image_generator.py.</w:t>
      </w:r>
    </w:p>
    <w:p>
      <w:pPr>
        <w:pStyle w:val="ListBullet"/>
      </w:pPr>
      <w:r>
        <w:t>Uses the selected image-generation workflow to create a comic-style image from the panel image prompt.</w:t>
      </w:r>
    </w:p>
    <w:p>
      <w:pPr>
        <w:pStyle w:val="ListBullet"/>
      </w:pPr>
      <w:r>
        <w:t>Sanitizes prompt-derived information for safe filenames and saves images under static/panels.</w:t>
      </w:r>
    </w:p>
    <w:p>
      <w:pPr>
        <w:pStyle w:val="ListBullet"/>
      </w:pPr>
      <w:r>
        <w:t>Returns the generated image path.</w:t>
      </w:r>
    </w:p>
    <w:p>
      <w:pPr>
        <w:pStyle w:val="Heading1"/>
      </w:pPr>
      <w:r>
        <w:t>Comic Layout</w:t>
      </w:r>
    </w:p>
    <w:p>
      <w:pPr>
        <w:pStyle w:val="ListBullet"/>
      </w:pPr>
      <w:r>
        <w:t>Function: build_comic_layout().</w:t>
      </w:r>
    </w:p>
    <w:p>
      <w:pPr>
        <w:pStyle w:val="ListBullet"/>
      </w:pPr>
      <w:r>
        <w:t>File: layout_builder.py.</w:t>
      </w:r>
    </w:p>
    <w:p>
      <w:pPr>
        <w:pStyle w:val="ListBullet"/>
      </w:pPr>
      <w:r>
        <w:t>Associates each generated image with its corresponding panel story.</w:t>
      </w:r>
    </w:p>
    <w:p>
      <w:pPr>
        <w:pStyle w:val="ListBullet"/>
      </w:pPr>
      <w:r>
        <w:t>Produces a structured layout containing panel information, image path, and text.</w:t>
      </w:r>
    </w:p>
    <w:p>
      <w:pPr>
        <w:pStyle w:val="Heading1"/>
      </w:pPr>
      <w:r>
        <w:t>PDF Export</w:t>
      </w:r>
    </w:p>
    <w:p>
      <w:pPr>
        <w:pStyle w:val="ListBullet"/>
      </w:pPr>
      <w:r>
        <w:t>Function: save_pdf().</w:t>
      </w:r>
    </w:p>
    <w:p>
      <w:pPr>
        <w:pStyle w:val="ListBullet"/>
      </w:pPr>
      <w:r>
        <w:t>File: exporters.py.</w:t>
      </w:r>
    </w:p>
    <w:p>
      <w:pPr>
        <w:pStyle w:val="ListBullet"/>
      </w:pPr>
      <w:r>
        <w:t>Compiles the comic into a multi-page PDF using the FPDF-based workflow described in the source.</w:t>
      </w:r>
    </w:p>
    <w:p>
      <w:pPr>
        <w:pStyle w:val="ListBullet"/>
      </w:pPr>
      <w:r>
        <w:t>Places panel artwork and narration on consecutive pages.</w:t>
      </w:r>
    </w:p>
    <w:p>
      <w:pPr>
        <w:pStyle w:val="ListBullet"/>
      </w:pPr>
      <w:r>
        <w:t>Saves the resulting PDF under static/exports and returns the path.</w:t>
      </w:r>
    </w:p>
    <w:p>
      <w:pPr>
        <w:pStyle w:val="Heading1"/>
      </w:pPr>
      <w:r>
        <w:t>Integration</w:t>
      </w:r>
    </w:p>
    <w:p>
      <w:r>
        <w:t>The core sequence is outline generation → story generation → image generation for each panel → layout binding → PDF export.</w:t>
      </w:r>
    </w:p>
    <w:p>
      <w:pPr>
        <w:pStyle w:val="Heading1"/>
      </w:pPr>
      <w:r>
        <w:t>Source Basis</w:t>
      </w:r>
    </w:p>
    <w:p>
      <w:r>
        <w:t>This document follows the terminology and milestone/activity organization of the supplied ComicCraft project documentation. The source documentation describes the original model selection; current implementation changes are identified explicitly where relevant.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