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40"/>
        </w:rPr>
        <w:t>EPIC 3 – route.py DEVELOPMENT</w:t>
      </w:r>
    </w:p>
    <w:p>
      <w:pPr>
        <w:jc w:val="center"/>
      </w:pPr>
      <w:r>
        <w:rPr>
          <w:i/>
        </w:rPr>
        <w:t>Phase-wise Project Documentation</w:t>
      </w:r>
    </w:p>
    <w:p/>
    <w:p>
      <w:pPr>
        <w:pStyle w:val="Heading1"/>
      </w:pPr>
      <w:r>
        <w:t>Objective</w:t>
      </w:r>
    </w:p>
    <w:p>
      <w:r>
        <w:t>Create the main FastAPI routing logic that connects browser input, API requests, AI generation functions, templates, and PDF export.</w:t>
      </w:r>
    </w:p>
    <w:p>
      <w:pPr>
        <w:pStyle w:val="Heading1"/>
      </w:pPr>
      <w:r>
        <w:t>Core Routes</w:t>
      </w:r>
    </w:p>
    <w:p>
      <w:pPr>
        <w:pStyle w:val="ListBullet"/>
      </w:pPr>
      <w:r>
        <w:t>/ – loads the homepage using index.html.</w:t>
      </w:r>
    </w:p>
    <w:p>
      <w:pPr>
        <w:pStyle w:val="ListBullet"/>
      </w:pPr>
      <w:r>
        <w:t>/generate – accepts form input, runs the comic-generation pipeline, and returns the comic preview.</w:t>
      </w:r>
    </w:p>
    <w:p>
      <w:pPr>
        <w:pStyle w:val="ListBullet"/>
      </w:pPr>
      <w:r>
        <w:t>/generate-comic/json – accepts a JSON request, triggers comic generation, and returns layout data and the generated PDF path.</w:t>
      </w:r>
    </w:p>
    <w:p>
      <w:pPr>
        <w:pStyle w:val="ListBullet"/>
      </w:pPr>
      <w:r>
        <w:t>/export-success – displays confirmation after the comic is downloaded.</w:t>
      </w:r>
    </w:p>
    <w:p>
      <w:pPr>
        <w:pStyle w:val="ListBullet"/>
      </w:pPr>
      <w:r>
        <w:t>/test-image – developer utility for testing image generation directly from a prompt.</w:t>
      </w:r>
    </w:p>
    <w:p>
      <w:pPr>
        <w:pStyle w:val="Heading1"/>
      </w:pPr>
      <w:r>
        <w:t>User Input Processing</w:t>
      </w:r>
    </w:p>
    <w:p>
      <w:pPr>
        <w:pStyle w:val="ListBullet"/>
      </w:pPr>
      <w:r>
        <w:t>HTML form is defined in index.html.</w:t>
      </w:r>
    </w:p>
    <w:p>
      <w:pPr>
        <w:pStyle w:val="ListBullet"/>
      </w:pPr>
      <w:r>
        <w:t>Users provide story prompt, main character name, setting, tone, and art style.</w:t>
      </w:r>
    </w:p>
    <w:p>
      <w:pPr>
        <w:pStyle w:val="ListBullet"/>
      </w:pPr>
      <w:r>
        <w:t>FastAPI captures browser input through Form(...) parameters.</w:t>
      </w:r>
    </w:p>
    <w:p>
      <w:pPr>
        <w:pStyle w:val="ListBullet"/>
      </w:pPr>
      <w:r>
        <w:t>Pydantic PromptRequest is used for JSON API validation.</w:t>
      </w:r>
    </w:p>
    <w:p>
      <w:pPr>
        <w:pStyle w:val="Heading1"/>
      </w:pPr>
      <w:r>
        <w:t>AI Integration in /generate</w:t>
      </w:r>
    </w:p>
    <w:p>
      <w:pPr>
        <w:pStyle w:val="ListBullet"/>
      </w:pPr>
      <w:r>
        <w:t>Call generate_outline() to create panel outlines.</w:t>
      </w:r>
    </w:p>
    <w:p>
      <w:pPr>
        <w:pStyle w:val="ListBullet"/>
      </w:pPr>
      <w:r>
        <w:t>Call generate_story() to create narration and dialogue.</w:t>
      </w:r>
    </w:p>
    <w:p>
      <w:pPr>
        <w:pStyle w:val="ListBullet"/>
      </w:pPr>
      <w:r>
        <w:t>Call generate_image() for each panel.</w:t>
      </w:r>
    </w:p>
    <w:p>
      <w:pPr>
        <w:pStyle w:val="ListBullet"/>
      </w:pPr>
      <w:r>
        <w:t>Call build_comic_layout() to organize the generated comic.</w:t>
      </w:r>
    </w:p>
    <w:p>
      <w:pPr>
        <w:pStyle w:val="ListBullet"/>
      </w:pPr>
      <w:r>
        <w:t>Call save_pdf() to create the final PDF.</w:t>
      </w:r>
    </w:p>
    <w:p>
      <w:pPr>
        <w:pStyle w:val="Heading1"/>
      </w:pPr>
      <w:r>
        <w:t>Template Integration</w:t>
      </w:r>
    </w:p>
    <w:p>
      <w:r>
        <w:t>Generated text and image paths are passed to Jinja2 templates such as comic_preview.html and export_success.html.</w:t>
      </w:r>
    </w:p>
    <w:p>
      <w:pPr>
        <w:pStyle w:val="Heading1"/>
      </w:pPr>
      <w:r>
        <w:t>Error Handling</w:t>
      </w:r>
    </w:p>
    <w:p>
      <w:r>
        <w:t>The route layer uses exception handling and FastAPI error mechanisms. The current implementation also contains resilience handling for transient Gemini service failures.</w:t>
      </w:r>
    </w:p>
    <w:p>
      <w:pPr>
        <w:pStyle w:val="Heading1"/>
      </w:pPr>
      <w:r>
        <w:t>Result</w:t>
      </w:r>
    </w:p>
    <w:p>
      <w:r>
        <w:t>routes.py acts as the central orchestration layer between frontend requests, AI modules, layout processing, and export.</w:t>
      </w:r>
    </w:p>
    <w:p>
      <w:pPr>
        <w:pStyle w:val="Heading1"/>
      </w:pPr>
      <w:r>
        <w:t>Source Basis</w:t>
      </w:r>
    </w:p>
    <w:p>
      <w:r>
        <w:t>This document follows the terminology and milestone/activity organization of the supplied ComicCraft project documentation. The source documentation describes the original model selection; current implementation changes are identified explicitly where relevant.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