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38"/>
        </w:rPr>
        <w:t>PHASE-1: BRAINSTORMING &amp; IDEATION</w:t>
      </w:r>
    </w:p>
    <w:p>
      <w:pPr>
        <w:pStyle w:val="Heading1"/>
      </w:pPr>
      <w:r>
        <w:t>Introduction</w:t>
      </w:r>
    </w:p>
    <w:p>
      <w:r>
        <w:t>ComicCraft is an AI-based comic story creator that transforms a user's creative idea into a five-panel comic using generative AI, a FastAPI backend, a web interface, image generation, and PDF export.</w:t>
      </w:r>
    </w:p>
    <w:p>
      <w:pPr>
        <w:pStyle w:val="Heading1"/>
      </w:pPr>
      <w:r>
        <w:t>Problem Identification</w:t>
      </w:r>
    </w:p>
    <w:p>
      <w:r>
        <w:t>Creating a complete comic normally requires story planning, character development, scene writing, illustration, panel arrangement, and document preparation. ComicCraft combines these activities into one workflow.</w:t>
      </w:r>
    </w:p>
    <w:p>
      <w:pPr>
        <w:pStyle w:val="Heading1"/>
      </w:pPr>
      <w:r>
        <w:t>Project Idea</w:t>
      </w:r>
    </w:p>
    <w:p>
      <w:r>
        <w:t>The user supplies a story prompt, character, setting, tone, and art style. The system generates a five-panel outline, story/dialogue, illustrations, a web preview, and a PDF.</w:t>
      </w:r>
    </w:p>
    <w:p>
      <w:pPr>
        <w:pStyle w:val="Heading1"/>
      </w:pPr>
      <w:r>
        <w:t>Objectives</w:t>
      </w:r>
    </w:p>
    <w:p>
      <w:pPr>
        <w:pStyle w:val="ListBullet"/>
      </w:pPr>
      <w:r>
        <w:t>Develop an AI-assisted comic creation application.</w:t>
      </w:r>
    </w:p>
    <w:p>
      <w:pPr>
        <w:pStyle w:val="ListBullet"/>
      </w:pPr>
      <w:r>
        <w:t>Generate a connected five-panel comic.</w:t>
      </w:r>
    </w:p>
    <w:p>
      <w:pPr>
        <w:pStyle w:val="ListBullet"/>
      </w:pPr>
      <w:r>
        <w:t>Generate narration and character dialogue.</w:t>
      </w:r>
    </w:p>
    <w:p>
      <w:pPr>
        <w:pStyle w:val="ListBullet"/>
      </w:pPr>
      <w:r>
        <w:t>Generate an illustration for each panel.</w:t>
      </w:r>
    </w:p>
    <w:p>
      <w:pPr>
        <w:pStyle w:val="ListBullet"/>
      </w:pPr>
      <w:r>
        <w:t>Provide browser preview and PDF export.</w:t>
      </w:r>
    </w:p>
    <w:p>
      <w:pPr>
        <w:pStyle w:val="ListBullet"/>
      </w:pPr>
      <w:r>
        <w:t>Demonstrate practical generative-AI integration.</w:t>
      </w:r>
    </w:p>
    <w:p>
      <w:pPr>
        <w:pStyle w:val="Heading1"/>
      </w:pPr>
      <w:r>
        <w:t>Expected Outcome</w:t>
      </w:r>
    </w:p>
    <w:p>
      <w:r>
        <w:t>A working prototype that converts creative input into a five-panel illustrated comic.</w:t>
      </w:r>
    </w:p>
    <w:p>
      <w:pPr>
        <w:pStyle w:val="Heading1"/>
      </w:pPr>
      <w:r>
        <w:t>Project Reference</w:t>
      </w:r>
    </w:p>
    <w:p>
      <w:r>
        <w:t>This document follows the six-phase structure supplied for the ComicCraft project.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